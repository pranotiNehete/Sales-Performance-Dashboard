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SALES PERFORMANCE DASHBOARD</w:t>
      </w:r>
    </w:p>
    <w:p>
      <w:pPr>
        <w:jc w:val="center"/>
      </w:pPr>
      <w:r>
        <w:rPr>
          <w:rFonts w:ascii="Arial" w:hAnsi="Arial"/>
          <w:b/>
          <w:sz w:val="30"/>
        </w:rPr>
        <w:t>Power BI Project Report</w:t>
      </w:r>
    </w:p>
    <w:p/>
    <w:p>
      <w:pPr>
        <w:pStyle w:val="Heading1"/>
      </w:pPr>
      <w:r>
        <w:t>1. Introduction</w:t>
      </w:r>
    </w:p>
    <w:p>
      <w:r>
        <w:t>The Sales Performance Dashboard is a data analysis and visualization project developed using Microsoft Power BI. The main purpose of this project is to analyze sales data and present important business information through interactive charts, cards, and graphs.</w:t>
      </w:r>
    </w:p>
    <w:p>
      <w:r>
        <w:t>This dashboard helps users understand sales performance, profit, quantity, total orders, and category-wise sales in a simple and visual format.</w:t>
      </w:r>
    </w:p>
    <w:p>
      <w:pPr>
        <w:pStyle w:val="Heading1"/>
      </w:pPr>
      <w:r>
        <w:t>2. Objectives</w:t>
      </w:r>
    </w:p>
    <w:p>
      <w:pPr>
        <w:pStyle w:val="ListBullet"/>
      </w:pPr>
      <w:r>
        <w:t>To analyze sales data.</w:t>
      </w:r>
    </w:p>
    <w:p>
      <w:pPr>
        <w:pStyle w:val="ListBullet"/>
      </w:pPr>
      <w:r>
        <w:t>To calculate total sales, total profit, total orders, and total quantity.</w:t>
      </w:r>
    </w:p>
    <w:p>
      <w:pPr>
        <w:pStyle w:val="ListBullet"/>
      </w:pPr>
      <w:r>
        <w:t>To calculate the total number of unique orders.</w:t>
      </w:r>
    </w:p>
    <w:p>
      <w:pPr>
        <w:pStyle w:val="ListBullet"/>
      </w:pPr>
      <w:r>
        <w:t>To compare sales across different categories.</w:t>
      </w:r>
    </w:p>
    <w:p>
      <w:pPr>
        <w:pStyle w:val="ListBullet"/>
      </w:pPr>
      <w:r>
        <w:t>To understand sales trends over time.</w:t>
      </w:r>
    </w:p>
    <w:p>
      <w:pPr>
        <w:pStyle w:val="ListBullet"/>
      </w:pPr>
      <w:r>
        <w:t>To create an interactive dashboard for better decision-making.</w:t>
      </w:r>
    </w:p>
    <w:p>
      <w:pPr>
        <w:pStyle w:val="Heading1"/>
      </w:pPr>
      <w:r>
        <w:t>3. Tools and Technologies Used</w:t>
      </w:r>
    </w:p>
    <w:p>
      <w:pPr>
        <w:pStyle w:val="ListBullet"/>
      </w:pPr>
      <w:r>
        <w:rPr>
          <w:b/>
        </w:rPr>
        <w:t xml:space="preserve">Microsoft Power BI Desktop: </w:t>
      </w:r>
      <w:r>
        <w:t>For data visualization and dashboard creation.</w:t>
      </w:r>
    </w:p>
    <w:p>
      <w:pPr>
        <w:pStyle w:val="ListBullet"/>
      </w:pPr>
      <w:r>
        <w:rPr>
          <w:b/>
        </w:rPr>
        <w:t xml:space="preserve">CSV Dataset: </w:t>
      </w:r>
      <w:r>
        <w:t>For storing and importing sales data.</w:t>
      </w:r>
    </w:p>
    <w:p>
      <w:pPr>
        <w:pStyle w:val="ListBullet"/>
      </w:pPr>
      <w:r>
        <w:rPr>
          <w:b/>
        </w:rPr>
        <w:t xml:space="preserve">Power Query Editor: </w:t>
      </w:r>
      <w:r>
        <w:t>For data cleaning and transformation.</w:t>
      </w:r>
    </w:p>
    <w:p>
      <w:pPr>
        <w:pStyle w:val="ListBullet"/>
      </w:pPr>
      <w:r>
        <w:rPr>
          <w:b/>
        </w:rPr>
        <w:t xml:space="preserve">Power BI Model View: </w:t>
      </w:r>
      <w:r>
        <w:t>For creating relationships between tables, where required.</w:t>
      </w:r>
    </w:p>
    <w:p>
      <w:pPr>
        <w:pStyle w:val="ListBullet"/>
      </w:pPr>
      <w:r>
        <w:rPr>
          <w:b/>
        </w:rPr>
        <w:t xml:space="preserve">GitHub: </w:t>
      </w:r>
      <w:r>
        <w:t>For storing and sharing project files.</w:t>
      </w:r>
    </w:p>
    <w:p>
      <w:pPr>
        <w:pStyle w:val="Heading1"/>
      </w:pPr>
      <w:r>
        <w:t>4. Dataset Description</w:t>
      </w:r>
    </w:p>
    <w:p>
      <w:r>
        <w:t>The project uses a sales dataset stored in CSV format. The dataset contains sales-related information used to analyze business performance.</w:t>
      </w:r>
    </w:p>
    <w:p>
      <w:r>
        <w:t>The columns used in the analysis depend on the actual dataset and may include sales, profit, quantity, category, order ID, and date.</w:t>
      </w:r>
    </w:p>
    <w:p>
      <w:pPr>
        <w:pStyle w:val="Heading1"/>
      </w:pPr>
      <w:r>
        <w:t>5. Methodology</w:t>
      </w:r>
    </w:p>
    <w:p>
      <w:pPr>
        <w:pStyle w:val="ListBullet"/>
      </w:pPr>
      <w:r>
        <w:t>Imported the CSV dataset into Power BI.</w:t>
      </w:r>
    </w:p>
    <w:p>
      <w:pPr>
        <w:pStyle w:val="ListBullet"/>
      </w:pPr>
      <w:r>
        <w:t>Checked the data and corrected data types where necessary.</w:t>
      </w:r>
    </w:p>
    <w:p>
      <w:pPr>
        <w:pStyle w:val="ListBullet"/>
      </w:pPr>
      <w:r>
        <w:t>Cleaned missing or incorrect values, if present.</w:t>
      </w:r>
    </w:p>
    <w:p>
      <w:pPr>
        <w:pStyle w:val="ListBullet"/>
      </w:pPr>
      <w:r>
        <w:t>Created relationships between tables where required.</w:t>
      </w:r>
    </w:p>
    <w:p>
      <w:pPr>
        <w:pStyle w:val="ListBullet"/>
      </w:pPr>
      <w:r>
        <w:t>Created cards to display key performance indicators.</w:t>
      </w:r>
    </w:p>
    <w:p>
      <w:pPr>
        <w:pStyle w:val="ListBullet"/>
      </w:pPr>
      <w:r>
        <w:t>Created charts to compare sales and analyze trends.</w:t>
      </w:r>
    </w:p>
    <w:p>
      <w:pPr>
        <w:pStyle w:val="ListBullet"/>
      </w:pPr>
      <w:r>
        <w:t>Added a Total Orders Card to display the number of unique orders.</w:t>
      </w:r>
    </w:p>
    <w:p>
      <w:pPr>
        <w:pStyle w:val="ListBullet"/>
      </w:pPr>
      <w:r>
        <w:t>Applied formatting to make the dashboard clear and user-friendly.</w:t>
      </w:r>
    </w:p>
    <w:p>
      <w:pPr>
        <w:pStyle w:val="Heading1"/>
      </w:pPr>
      <w:r>
        <w:t>6. Dashboard Visualizations</w:t>
      </w:r>
    </w:p>
    <w:p>
      <w:pPr>
        <w:pStyle w:val="ListBullet"/>
      </w:pPr>
      <w:r>
        <w:rPr>
          <w:b/>
        </w:rPr>
        <w:t xml:space="preserve">Total Sales Card: </w:t>
      </w:r>
      <w:r>
        <w:t>Displays the sum of sales.</w:t>
      </w:r>
    </w:p>
    <w:p>
      <w:pPr>
        <w:pStyle w:val="ListBullet"/>
      </w:pPr>
      <w:r>
        <w:rPr>
          <w:b/>
        </w:rPr>
        <w:t xml:space="preserve">Total Profit Card: </w:t>
      </w:r>
      <w:r>
        <w:t>Displays the sum of profit.</w:t>
      </w:r>
    </w:p>
    <w:p>
      <w:pPr>
        <w:pStyle w:val="ListBullet"/>
      </w:pPr>
      <w:r>
        <w:rPr>
          <w:b/>
        </w:rPr>
        <w:t xml:space="preserve">Total Quantity Card: </w:t>
      </w:r>
      <w:r>
        <w:t>Displays the total quantity sold.</w:t>
      </w:r>
    </w:p>
    <w:p>
      <w:pPr>
        <w:pStyle w:val="ListBullet"/>
      </w:pPr>
      <w:r>
        <w:rPr>
          <w:b/>
        </w:rPr>
        <w:t xml:space="preserve">Total Orders Card: </w:t>
      </w:r>
      <w:r>
        <w:t>Displays the total number of unique orders in the sales dataset.</w:t>
      </w:r>
    </w:p>
    <w:p>
      <w:pPr>
        <w:pStyle w:val="ListBullet"/>
      </w:pPr>
      <w:r>
        <w:rPr>
          <w:b/>
        </w:rPr>
        <w:t xml:space="preserve">Stacked Column Chart: </w:t>
      </w:r>
      <w:r>
        <w:t>Compares sales across categories.</w:t>
      </w:r>
    </w:p>
    <w:p>
      <w:pPr>
        <w:pStyle w:val="ListBullet"/>
      </w:pPr>
      <w:r>
        <w:rPr>
          <w:b/>
        </w:rPr>
        <w:t xml:space="preserve">Pie Chart: </w:t>
      </w:r>
      <w:r>
        <w:t>Shows the contribution of different products to total sales.</w:t>
      </w:r>
    </w:p>
    <w:p>
      <w:pPr>
        <w:pStyle w:val="ListBullet"/>
      </w:pPr>
      <w:r>
        <w:rPr>
          <w:b/>
        </w:rPr>
        <w:t xml:space="preserve">Line Chart: </w:t>
      </w:r>
      <w:r>
        <w:t>Shows sales trends over time, grouped by category when the available date data supports it.</w:t>
      </w:r>
    </w:p>
    <w:p>
      <w:pPr>
        <w:pStyle w:val="ListBullet"/>
      </w:pPr>
      <w:r>
        <w:rPr>
          <w:b/>
        </w:rPr>
        <w:t xml:space="preserve">Stacked Bar Chart: </w:t>
      </w:r>
      <w:r>
        <w:t>Compares sales across regions.</w:t>
      </w:r>
    </w:p>
    <w:p>
      <w:pPr>
        <w:pStyle w:val="ListBullet"/>
      </w:pPr>
      <w:r>
        <w:rPr>
          <w:b/>
        </w:rPr>
        <w:t xml:space="preserve">Region Slicer: </w:t>
      </w:r>
      <w:r>
        <w:t>Allows users to filter the dashboard by region.</w:t>
      </w:r>
    </w:p>
    <w:p>
      <w:pPr>
        <w:pStyle w:val="Heading1"/>
      </w:pPr>
      <w:r>
        <w:t>7. Results and Insights</w:t>
      </w:r>
    </w:p>
    <w:p>
      <w:r>
        <w:t>The dashboard provides a visual summary of the available sales data. It helps users compare categories, identify differences in sales and profit, and observe trends over time when date information is available.</w:t>
      </w:r>
    </w:p>
    <w:p>
      <w:r>
        <w:t>The Total Orders Card helps users understand the number of unique orders in the dataset. The other cards provide a quick overview of sales, profit, and quantity.</w:t>
      </w:r>
    </w:p>
    <w:p>
      <w:r>
        <w:t>Actual findings, such as the highest-performing category, total sales, and total orders, should be added after checking the completed dashboard.</w:t>
      </w:r>
    </w:p>
    <w:p>
      <w:pPr>
        <w:pStyle w:val="Heading1"/>
      </w:pPr>
      <w:r>
        <w:t>8. Conclusion</w:t>
      </w:r>
    </w:p>
    <w:p>
      <w:r>
        <w:t>The Sales Performance Dashboard demonstrates how Microsoft Power BI can be used to convert raw data into meaningful visual information. It provides an easy way to analyze sales, profit, quantity, total orders, and category performance.</w:t>
      </w:r>
    </w:p>
    <w:p>
      <w:r>
        <w:t>This project helped develop practical skills in data importing, data cleaning, data modeling, visualization, and dashboard design. The completed project can be used as a beginner-level data analytics portfolio project.</w:t>
      </w:r>
    </w:p>
    <w:p>
      <w:pPr>
        <w:pStyle w:val="Heading1"/>
      </w:pPr>
      <w:r>
        <w:t>9. Project Files</w:t>
      </w:r>
    </w:p>
    <w:p>
      <w:pPr>
        <w:pStyle w:val="ListBullet"/>
      </w:pPr>
      <w:r>
        <w:t>Power BI dashboard file (.pbix)</w:t>
      </w:r>
    </w:p>
    <w:p>
      <w:pPr>
        <w:pStyle w:val="ListBullet"/>
      </w:pPr>
      <w:r>
        <w:t>Sales dataset (.csv)</w:t>
      </w:r>
    </w:p>
    <w:p>
      <w:pPr>
        <w:pStyle w:val="ListBullet"/>
      </w:pPr>
      <w:r>
        <w:t>Project report (.pdf)</w:t>
      </w:r>
    </w:p>
    <w:p>
      <w:pPr>
        <w:pStyle w:val="ListBullet"/>
      </w:pPr>
      <w:r>
        <w:t>Dashboard screenshot (.png)</w:t>
      </w:r>
    </w:p>
    <w:p>
      <w:pPr>
        <w:pStyle w:val="ListBullet"/>
      </w:pPr>
      <w:r>
        <w:t>README.md file containing the project description and instructions</w:t>
      </w:r>
    </w:p>
    <w:p>
      <w:pPr>
        <w:pStyle w:val="Heading1"/>
      </w:pPr>
      <w:r>
        <w:t>10. References</w:t>
      </w:r>
    </w:p>
    <w:p>
      <w:pPr>
        <w:pStyle w:val="ListBullet"/>
      </w:pPr>
      <w:r>
        <w:t>Microsoft Power BI: https://powerbi.microsoft.com/</w:t>
      </w:r>
    </w:p>
    <w:p>
      <w:pPr>
        <w:pStyle w:val="ListBullet"/>
      </w:pPr>
      <w:r>
        <w:t>Microsoft Power Query documentation: https://learn.microsoft.com/power-query/</w:t>
      </w:r>
    </w:p>
    <w:p>
      <w:pPr>
        <w:pStyle w:val="ListBullet"/>
      </w:pPr>
      <w:r>
        <w:t>GitHub: https://github.com/</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Sales Performance Dashboard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